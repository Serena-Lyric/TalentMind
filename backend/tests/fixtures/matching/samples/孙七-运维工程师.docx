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姓名：孙七-运维工程师</w:t>
      </w:r>
    </w:p>
    <w:p>
      <w:r>
        <w:t>求职意向：Docker</w:t>
      </w:r>
    </w:p>
    <w:p>
      <w:r>
        <w:t>学历：华中科技大学</w:t>
      </w:r>
    </w:p>
    <w:p>
      <w:r>
        <w:t>经验：4 年运维经验</w:t>
      </w:r>
    </w:p>
    <w:p>
      <w:r>
        <w:t>技能：Linux、Docker、Kubernetes、Jenkins、AWS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