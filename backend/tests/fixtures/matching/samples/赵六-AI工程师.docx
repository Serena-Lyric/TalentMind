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姓名：赵六-AI工程师</w:t>
      </w:r>
    </w:p>
    <w:p>
      <w:r>
        <w:t>求职意向：PyTorch</w:t>
      </w:r>
    </w:p>
    <w:p>
      <w:r>
        <w:t>学历：清华大学</w:t>
      </w:r>
    </w:p>
    <w:p>
      <w:r>
        <w:t>经验：硕士，1 年 AI 项目经验</w:t>
      </w:r>
    </w:p>
    <w:p>
      <w:r>
        <w:t>技能：Python、PyTorch、TensorFlow、NLP、大模型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