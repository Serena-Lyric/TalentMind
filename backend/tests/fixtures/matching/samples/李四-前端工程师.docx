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姓名：李四-前端工程师</w:t>
      </w:r>
    </w:p>
    <w:p>
      <w:r>
        <w:t>求职意向：Vue3</w:t>
      </w:r>
    </w:p>
    <w:p>
      <w:r>
        <w:t>学历：北京理工大学</w:t>
      </w:r>
    </w:p>
    <w:p>
      <w:r>
        <w:t>经验：2 年前端经验</w:t>
      </w:r>
    </w:p>
    <w:p>
      <w:r>
        <w:t>技能：JavaScript、Vue3、TypeScript、ECharts、Git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