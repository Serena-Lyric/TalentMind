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姓名：王五-数据分析师</w:t>
      </w:r>
    </w:p>
    <w:p>
      <w:r>
        <w:t>求职意向：SQL</w:t>
      </w:r>
    </w:p>
    <w:p>
      <w:r>
        <w:t>学历：复旦大学</w:t>
      </w:r>
    </w:p>
    <w:p>
      <w:r>
        <w:t>经验：1 年数据分析经验</w:t>
      </w:r>
    </w:p>
    <w:p>
      <w:r>
        <w:t>技能：Python、SQL、Pandas、Excel、Tableau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