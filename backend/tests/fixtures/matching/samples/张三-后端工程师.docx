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姓名：张三-后端工程师</w:t>
      </w:r>
    </w:p>
    <w:p>
      <w:r>
        <w:t>求职意向：Django</w:t>
      </w:r>
    </w:p>
    <w:p>
      <w:r>
        <w:t>学历：广州应用科技学院</w:t>
      </w:r>
    </w:p>
    <w:p>
      <w:r>
        <w:t>经验：3 年后端开发经验</w:t>
      </w:r>
    </w:p>
    <w:p>
      <w:r>
        <w:t>技能：Python、Django、MySQL、Redis、Docker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